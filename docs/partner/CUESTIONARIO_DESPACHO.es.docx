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Cuestionario — carpeta de cliente</w:t>
      </w:r>
    </w:p>
    <w:p/>
    <w:p>
      <w:pPr>
        <w:spacing w:after="80"/>
      </w:pPr>
      <w:r>
        <w:t>Para: el despacho</w:t>
      </w:r>
    </w:p>
    <w:p>
      <w:pPr>
        <w:spacing w:after="80"/>
      </w:pPr>
      <w:r>
        <w:t>De: Petr (programa de gestoría)</w:t>
      </w:r>
    </w:p>
    <w:p>
      <w:pPr>
        <w:spacing w:after="80"/>
      </w:pPr>
      <w:r>
        <w:t>Tiempo: unos 20–30 minutos, mejor con una carpeta real delante</w:t>
      </w:r>
    </w:p>
    <w:p>
      <w:pPr>
        <w:spacing w:after="80"/>
      </w:pPr>
      <w:r>
        <w:t>Cómo devolverlo: responda encima, en Word / Google Docs, o a mano y mándeme foto / PDF por WhatsApp o correo.</w:t>
      </w:r>
    </w:p>
    <w:p/>
    <w:p>
      <w:pPr>
        <w:spacing w:after="80"/>
      </w:pPr>
      <w:r>
        <w:t>No hay respuestas incorrectas. Si algo no lo hace usted, ponga «no lo hacemos».</w:t>
      </w:r>
    </w:p>
    <w:p>
      <w:pPr>
        <w:spacing w:after="80"/>
      </w:pPr>
      <w:r>
        <w:t>Si un plazo cambia según el caso, escríbalo con sus palabras.</w:t>
      </w:r>
    </w:p>
    <w:p/>
    <w:p>
      <w:pPr>
        <w:spacing w:after="80"/>
      </w:pPr>
      <w:r>
        <w:t>El programa copiará las dos hojas que imprime para cada carpeta. La idea es que, cuando esté relleno, el sistema avise de plazos y de papeles que faltan — para ahorrar tiempo, llamadas y recargos.</w:t>
      </w:r>
    </w:p>
    <w:p/>
    <w:p>
      <w:pPr>
        <w:spacing w:after="80"/>
      </w:pPr>
      <w:r>
        <w:t>---</w:t>
      </w:r>
    </w:p>
    <w:p/>
    <w:p>
      <w:pPr>
        <w:pStyle w:val="Heading2"/>
      </w:pPr>
      <w:r>
        <w:t>A. El despacho</w:t>
      </w:r>
    </w:p>
    <w:p/>
    <w:p>
      <w:pPr>
        <w:spacing w:after="80"/>
      </w:pPr>
      <w:r>
        <w:t>1. Nombre del despacho (como quiere verlo en pantalla):</w:t>
      </w:r>
    </w:p>
    <w:p>
      <w:pPr>
        <w:spacing w:after="80"/>
      </w:pPr>
      <w:r>
        <w:t xml:space="preserve">   ________________________________________________</w:t>
      </w:r>
    </w:p>
    <w:p/>
    <w:p>
      <w:pPr>
        <w:spacing w:after="80"/>
      </w:pPr>
      <w:r>
        <w:t>2. Cuántas personas trabajan con las carpetas (usted + …):</w:t>
      </w:r>
    </w:p>
    <w:p>
      <w:pPr>
        <w:spacing w:after="80"/>
      </w:pPr>
      <w:r>
        <w:t xml:space="preserve">   ________________________________________________</w:t>
      </w:r>
    </w:p>
    <w:p/>
    <w:p>
      <w:pPr>
        <w:spacing w:after="80"/>
      </w:pPr>
      <w:r>
        <w:t>3. Aproximadamente, cuántas carpetas vivas tiene ahora:</w:t>
      </w:r>
    </w:p>
    <w:p>
      <w:pPr>
        <w:spacing w:after="80"/>
      </w:pPr>
      <w:r>
        <w:t xml:space="preserve">   ☐  menos de 50  ☐  50–150  ☐  150–400  ☐  más de 400</w:t>
      </w:r>
    </w:p>
    <w:p/>
    <w:p>
      <w:pPr>
        <w:spacing w:after="80"/>
      </w:pPr>
      <w:r>
        <w:t>4. Las dos hojas impresas las usa:</w:t>
      </w:r>
    </w:p>
    <w:p>
      <w:pPr>
        <w:spacing w:after="80"/>
      </w:pPr>
      <w:r>
        <w:t xml:space="preserve">   ☐  solo en compra / venta de inmueble</w:t>
      </w:r>
    </w:p>
    <w:p>
      <w:pPr>
        <w:spacing w:after="80"/>
      </w:pPr>
      <w:r>
        <w:t xml:space="preserve">   ☐  también en otros trámites (cuáles: ________________)</w:t>
      </w:r>
    </w:p>
    <w:p/>
    <w:p>
      <w:pPr>
        <w:spacing w:after="80"/>
      </w:pPr>
      <w:r>
        <w:t>5. La mayoría de clientes son:</w:t>
      </w:r>
    </w:p>
    <w:p>
      <w:pPr>
        <w:spacing w:after="80"/>
      </w:pPr>
      <w:r>
        <w:t xml:space="preserve">   ☐  residentes  ☐  no residentes / extranjeros  ☐  mitad y mitad</w:t>
      </w:r>
    </w:p>
    <w:p/>
    <w:p>
      <w:pPr>
        <w:spacing w:after="80"/>
      </w:pPr>
      <w:r>
        <w:t>---</w:t>
      </w:r>
    </w:p>
    <w:p/>
    <w:p>
      <w:pPr>
        <w:pStyle w:val="Heading2"/>
      </w:pPr>
      <w:r>
        <w:t>B. Cómo habla con el cliente</w:t>
      </w:r>
    </w:p>
    <w:p/>
    <w:p>
      <w:pPr>
        <w:spacing w:after="80"/>
      </w:pPr>
      <w:r>
        <w:t>6. Lo que más usa para pedir un documento que falta:</w:t>
      </w:r>
    </w:p>
    <w:p>
      <w:pPr>
        <w:spacing w:after="80"/>
      </w:pPr>
      <w:r>
        <w:t xml:space="preserve">   ☐  WhatsApp  ☐  e-mail  ☐  teléfono  ☐  el cliente viene al despacho</w:t>
      </w:r>
    </w:p>
    <w:p/>
    <w:p>
      <w:pPr>
        <w:spacing w:after="80"/>
      </w:pPr>
      <w:r>
        <w:t>7. ¿Quiere que el programa prepare el texto y usted solo lo copie a WhatsApp?</w:t>
      </w:r>
    </w:p>
    <w:p>
      <w:pPr>
        <w:spacing w:after="80"/>
      </w:pPr>
      <w:r>
        <w:t xml:space="preserve">   ☐  sí  ☐  no  ☐  más adelante</w:t>
      </w:r>
    </w:p>
    <w:p/>
    <w:p>
      <w:pPr>
        <w:spacing w:after="80"/>
      </w:pPr>
      <w:r>
        <w:t>8. ¿Usa e-mail de verdad, o casi nunca?</w:t>
      </w:r>
    </w:p>
    <w:p>
      <w:pPr>
        <w:spacing w:after="80"/>
      </w:pPr>
      <w:r>
        <w:t xml:space="preserve">   ☐  sí, a menudo  ☐  a veces  ☐  casi nunca</w:t>
      </w:r>
    </w:p>
    <w:p/>
    <w:p>
      <w:pPr>
        <w:spacing w:after="80"/>
      </w:pPr>
      <w:r>
        <w:t>9. Idioma de los avisos al cliente:</w:t>
      </w:r>
    </w:p>
    <w:p>
      <w:pPr>
        <w:spacing w:after="80"/>
      </w:pPr>
      <w:r>
        <w:t xml:space="preserve">   ☐  solo español  ☐  español + inglés  ☐  también: _______________</w:t>
      </w:r>
    </w:p>
    <w:p/>
    <w:p>
      <w:pPr>
        <w:spacing w:after="80"/>
      </w:pPr>
      <w:r>
        <w:t>---</w:t>
      </w:r>
    </w:p>
    <w:p/>
    <w:p>
      <w:pPr>
        <w:pStyle w:val="Heading2"/>
      </w:pPr>
      <w:r>
        <w:t>C. CLIENTE (primera hoja)</w:t>
      </w:r>
    </w:p>
    <w:p/>
    <w:p>
      <w:pPr>
        <w:spacing w:after="80"/>
      </w:pPr>
      <w:r>
        <w:t>En el papel: NIE, correo, teléfono, dirección, cuenta bancaria.</w:t>
      </w:r>
    </w:p>
    <w:p/>
    <w:p>
      <w:pPr>
        <w:spacing w:after="80"/>
      </w:pPr>
      <w:r>
        <w:t>10. ¿El NIE es siempre obligatorio, o a veces basta pasaporte / DNI?</w:t>
      </w:r>
    </w:p>
    <w:p>
      <w:pPr>
        <w:spacing w:after="80"/>
      </w:pPr>
      <w:r>
        <w:t xml:space="preserve">    ________________________________________________</w:t>
      </w:r>
    </w:p>
    <w:p/>
    <w:p>
      <w:pPr>
        <w:spacing w:after="80"/>
      </w:pPr>
      <w:r>
        <w:t>11. Si Hacienda o un escrito trae el NIE a medias (ejemplo: `Y1236E`), ¿le pasa a menudo?</w:t>
      </w:r>
    </w:p>
    <w:p>
      <w:pPr>
        <w:spacing w:after="80"/>
      </w:pPr>
      <w:r>
        <w:t xml:space="preserve">    ☐  sí  ☐  a veces  ☐  casi nunca</w:t>
      </w:r>
    </w:p>
    <w:p/>
    <w:p>
      <w:pPr>
        <w:spacing w:after="80"/>
      </w:pPr>
      <w:r>
        <w:t>12. ¿La cuenta bancaria (IBAN) es obligatoria en una compra?</w:t>
      </w:r>
    </w:p>
    <w:p>
      <w:pPr>
        <w:spacing w:after="80"/>
      </w:pPr>
      <w:r>
        <w:t xml:space="preserve">    ☐  sí  ☐  no  ☐  solo si hay domiciliaciones</w:t>
      </w:r>
    </w:p>
    <w:p/>
    <w:p>
      <w:pPr>
        <w:spacing w:after="80"/>
      </w:pPr>
      <w:r>
        <w:t>13. ¿Guarda un segundo contacto (pareja, hijo, traductor)?</w:t>
      </w:r>
    </w:p>
    <w:p>
      <w:pPr>
        <w:spacing w:after="80"/>
      </w:pPr>
      <w:r>
        <w:t xml:space="preserve">    ☐  sí  ☐  no  ☐  a veces</w:t>
      </w:r>
    </w:p>
    <w:p>
      <w:pPr>
        <w:spacing w:after="80"/>
      </w:pPr>
      <w:r>
        <w:t xml:space="preserve">    Si sí, qué datos: ________________________________</w:t>
      </w:r>
    </w:p>
    <w:p/>
    <w:p>
      <w:pPr>
        <w:spacing w:after="80"/>
      </w:pPr>
      <w:r>
        <w:t>14. Dirección del cliente y dirección del piso: ¿a menudo son distintas?</w:t>
      </w:r>
    </w:p>
    <w:p>
      <w:pPr>
        <w:spacing w:after="80"/>
      </w:pPr>
      <w:r>
        <w:t xml:space="preserve">    ☐  sí  ☐  no</w:t>
      </w:r>
    </w:p>
    <w:p/>
    <w:p>
      <w:pPr>
        <w:spacing w:after="80"/>
      </w:pPr>
      <w:r>
        <w:t>---</w:t>
      </w:r>
    </w:p>
    <w:p/>
    <w:p>
      <w:pPr>
        <w:pStyle w:val="Heading2"/>
      </w:pPr>
      <w:r>
        <w:t>D. ESCRITURA</w:t>
      </w:r>
    </w:p>
    <w:p/>
    <w:p>
      <w:pPr>
        <w:spacing w:after="80"/>
      </w:pPr>
      <w:r>
        <w:t>En el papel: notario, fecha, protocolo.</w:t>
      </w:r>
    </w:p>
    <w:p/>
    <w:p>
      <w:pPr>
        <w:spacing w:after="80"/>
      </w:pPr>
      <w:r>
        <w:t>15. En la carpeta, ¿guarda siempre copia de la escritura?</w:t>
      </w:r>
    </w:p>
    <w:p>
      <w:pPr>
        <w:spacing w:after="80"/>
      </w:pPr>
      <w:r>
        <w:t xml:space="preserve">    ☐  sí  ☐  no  ☐  a veces</w:t>
      </w:r>
    </w:p>
    <w:p/>
    <w:p>
      <w:pPr>
        <w:spacing w:after="80"/>
      </w:pPr>
      <w:r>
        <w:t>16. ¿Anota la referencia catastral? (en el papel impreso no está)</w:t>
      </w:r>
    </w:p>
    <w:p>
      <w:pPr>
        <w:spacing w:after="80"/>
      </w:pPr>
      <w:r>
        <w:t xml:space="preserve">    ☐  sí, siempre  ☐  a veces  ☐  no</w:t>
      </w:r>
    </w:p>
    <w:p/>
    <w:p>
      <w:pPr>
        <w:spacing w:after="80"/>
      </w:pPr>
      <w:r>
        <w:t>17. Con la fecha de la escritura, ¿qué plazos arranca usted?</w:t>
      </w:r>
    </w:p>
    <w:p>
      <w:pPr>
        <w:spacing w:after="80"/>
      </w:pPr>
      <w:r>
        <w:t xml:space="preserve">    (plusvalía, SUMA, otros…)</w:t>
      </w:r>
    </w:p>
    <w:p>
      <w:pPr>
        <w:spacing w:after="80"/>
      </w:pPr>
      <w:r>
        <w:t xml:space="preserve">    ________________________________________________</w:t>
      </w:r>
    </w:p>
    <w:p>
      <w:pPr>
        <w:spacing w:after="80"/>
      </w:pPr>
      <w:r>
        <w:t xml:space="preserve">    ________________________________________________</w:t>
      </w:r>
    </w:p>
    <w:p/>
    <w:p>
      <w:pPr>
        <w:spacing w:after="80"/>
      </w:pPr>
      <w:r>
        <w:t>---</w:t>
      </w:r>
    </w:p>
    <w:p/>
    <w:p>
      <w:pPr>
        <w:pStyle w:val="Heading2"/>
      </w:pPr>
      <w:r>
        <w:t>E. Agua, luz, gas, comunidad</w:t>
      </w:r>
    </w:p>
    <w:p/>
    <w:p>
      <w:pPr>
        <w:spacing w:after="80"/>
      </w:pPr>
      <w:r>
        <w:t>Por cada uno: qué número apunta, qué papel quiere en la carpeta, y si hay fecha que vigilar.</w:t>
      </w:r>
    </w:p>
    <w:p/>
    <w:p>
      <w:pPr>
        <w:pStyle w:val="Heading3"/>
      </w:pPr>
      <w:r>
        <w:t>Agua</w:t>
      </w:r>
    </w:p>
    <w:p/>
    <w:p>
      <w:pPr>
        <w:spacing w:after="80"/>
      </w:pPr>
      <w:r>
        <w:t>18. Compañía / número que apunta: ________________________________</w:t>
      </w:r>
    </w:p>
    <w:p>
      <w:pPr>
        <w:spacing w:after="80"/>
      </w:pPr>
      <w:r>
        <w:t xml:space="preserve">    Documento que quiere: ☐  contrato  ☐  último recibo  ☐  da igual uno de los dos</w:t>
      </w:r>
    </w:p>
    <w:p>
      <w:pPr>
        <w:spacing w:after="80"/>
      </w:pPr>
      <w:r>
        <w:t xml:space="preserve">    ¿Hay fecha que vigilar? ☐  no  ☐  sí: _______________</w:t>
      </w:r>
    </w:p>
    <w:p/>
    <w:p>
      <w:pPr>
        <w:pStyle w:val="Heading3"/>
      </w:pPr>
      <w:r>
        <w:t>Luz</w:t>
      </w:r>
    </w:p>
    <w:p/>
    <w:p>
      <w:pPr>
        <w:spacing w:after="80"/>
      </w:pPr>
      <w:r>
        <w:t>19. ¿Anota el CUPS? ☐  sí  ☐  no  ☐  a veces</w:t>
      </w:r>
    </w:p>
    <w:p>
      <w:pPr>
        <w:spacing w:after="80"/>
      </w:pPr>
      <w:r>
        <w:t xml:space="preserve">    Documento: ☐  contrato  ☐  último recibo  ☐  da igual</w:t>
      </w:r>
    </w:p>
    <w:p>
      <w:pPr>
        <w:spacing w:after="80"/>
      </w:pPr>
      <w:r>
        <w:t xml:space="preserve">    Fecha a vigilar: ☐  no  ☐  sí: _______________</w:t>
      </w:r>
    </w:p>
    <w:p/>
    <w:p>
      <w:pPr>
        <w:pStyle w:val="Heading3"/>
      </w:pPr>
      <w:r>
        <w:t>Gas</w:t>
      </w:r>
    </w:p>
    <w:p/>
    <w:p>
      <w:pPr>
        <w:spacing w:after="80"/>
      </w:pPr>
      <w:r>
        <w:t>20. Igual que la luz, o distinto:</w:t>
      </w:r>
    </w:p>
    <w:p>
      <w:pPr>
        <w:spacing w:after="80"/>
      </w:pPr>
      <w:r>
        <w:t xml:space="preserve">    ________________________________________________</w:t>
      </w:r>
    </w:p>
    <w:p/>
    <w:p>
      <w:pPr>
        <w:pStyle w:val="Heading3"/>
      </w:pPr>
      <w:r>
        <w:t>Comunidad</w:t>
      </w:r>
    </w:p>
    <w:p/>
    <w:p>
      <w:pPr>
        <w:spacing w:after="80"/>
      </w:pPr>
      <w:r>
        <w:t>21. ¿Qué apunta? (administrador, cuenta, número de portal…)</w:t>
      </w:r>
    </w:p>
    <w:p>
      <w:pPr>
        <w:spacing w:after="80"/>
      </w:pPr>
      <w:r>
        <w:t xml:space="preserve">    ________________________________________________</w:t>
      </w:r>
    </w:p>
    <w:p>
      <w:pPr>
        <w:spacing w:after="80"/>
      </w:pPr>
      <w:r>
        <w:t xml:space="preserve">    Documento: ☐  certificado de estar al corriente  ☐  último recibo  ☐  otro: ________</w:t>
      </w:r>
    </w:p>
    <w:p>
      <w:pPr>
        <w:spacing w:after="80"/>
      </w:pPr>
      <w:r>
        <w:t xml:space="preserve">    Fecha (cuota, junta…): ☐  no  ☐  sí: _______________</w:t>
      </w:r>
    </w:p>
    <w:p/>
    <w:p>
      <w:pPr>
        <w:spacing w:after="80"/>
      </w:pPr>
      <w:r>
        <w:t>---</w:t>
      </w:r>
    </w:p>
    <w:p/>
    <w:p>
      <w:pPr>
        <w:pStyle w:val="Heading2"/>
      </w:pPr>
      <w:r>
        <w:t>F. SUMA / IBI</w:t>
      </w:r>
    </w:p>
    <w:p/>
    <w:p>
      <w:pPr>
        <w:spacing w:after="80"/>
      </w:pPr>
      <w:r>
        <w:t>22. Qué número o dato de SUMA apunta en la carpeta:</w:t>
      </w:r>
    </w:p>
    <w:p>
      <w:pPr>
        <w:spacing w:after="80"/>
      </w:pPr>
      <w:r>
        <w:t xml:space="preserve">    ________________________________________________</w:t>
      </w:r>
    </w:p>
    <w:p/>
    <w:p>
      <w:pPr>
        <w:spacing w:after="80"/>
      </w:pPr>
      <w:r>
        <w:t>23. ¿Hace la domiciliación usted?</w:t>
      </w:r>
    </w:p>
    <w:p>
      <w:pPr>
        <w:spacing w:after="80"/>
      </w:pPr>
      <w:r>
        <w:t xml:space="preserve">    ☐  sí  ☐  el cliente  ☐  a veces</w:t>
      </w:r>
    </w:p>
    <w:p/>
    <w:p>
      <w:pPr>
        <w:spacing w:after="80"/>
      </w:pPr>
      <w:r>
        <w:t>24. ¿Cuándo empieza a avisar al cliente del IBI?</w:t>
      </w:r>
    </w:p>
    <w:p>
      <w:pPr>
        <w:spacing w:after="80"/>
      </w:pPr>
      <w:r>
        <w:t xml:space="preserve">    (ejemplo: 2 meses antes, cuando llega el recibo, en noviembre…)</w:t>
      </w:r>
    </w:p>
    <w:p>
      <w:pPr>
        <w:spacing w:after="80"/>
      </w:pPr>
      <w:r>
        <w:t xml:space="preserve">    ________________________________________________</w:t>
      </w:r>
    </w:p>
    <w:p/>
    <w:p>
      <w:pPr>
        <w:spacing w:after="80"/>
      </w:pPr>
      <w:r>
        <w:t>25. Además del IBI, en SUMA también gestiona:</w:t>
      </w:r>
    </w:p>
    <w:p>
      <w:pPr>
        <w:spacing w:after="80"/>
      </w:pPr>
      <w:r>
        <w:t xml:space="preserve">    ☐  basura  ☐  plusvalía  ☐  IVTM / coche  ☐  otros: ________</w:t>
      </w:r>
    </w:p>
    <w:p/>
    <w:p>
      <w:pPr>
        <w:spacing w:after="80"/>
      </w:pPr>
      <w:r>
        <w:t>---</w:t>
      </w:r>
    </w:p>
    <w:p/>
    <w:p>
      <w:pPr>
        <w:pStyle w:val="Heading2"/>
      </w:pPr>
      <w:r>
        <w:t>G. PLUSVALÍA</w:t>
      </w:r>
    </w:p>
    <w:p/>
    <w:p>
      <w:pPr>
        <w:spacing w:after="80"/>
      </w:pPr>
      <w:r>
        <w:t>26. ¿La presenta en SUMA o en el ayuntamiento?</w:t>
      </w:r>
    </w:p>
    <w:p>
      <w:pPr>
        <w:spacing w:after="80"/>
      </w:pPr>
      <w:r>
        <w:t xml:space="preserve">    ________________________________________________</w:t>
      </w:r>
    </w:p>
    <w:p/>
    <w:p>
      <w:pPr>
        <w:spacing w:after="80"/>
      </w:pPr>
      <w:r>
        <w:t>27. Plazo que usted usa (días desde la escritura):</w:t>
      </w:r>
    </w:p>
    <w:p>
      <w:pPr>
        <w:spacing w:after="80"/>
      </w:pPr>
      <w:r>
        <w:t xml:space="preserve">    ☐  30 días  ☐  otro: ________</w:t>
      </w:r>
    </w:p>
    <w:p/>
    <w:p>
      <w:pPr>
        <w:spacing w:after="80"/>
      </w:pPr>
      <w:r>
        <w:t>28. Documento que debe estar en la carpeta:</w:t>
      </w:r>
    </w:p>
    <w:p>
      <w:pPr>
        <w:spacing w:after="80"/>
      </w:pPr>
      <w:r>
        <w:t xml:space="preserve">    ________________________________________________</w:t>
      </w:r>
    </w:p>
    <w:p/>
    <w:p>
      <w:pPr>
        <w:spacing w:after="80"/>
      </w:pPr>
      <w:r>
        <w:t>---</w:t>
      </w:r>
    </w:p>
    <w:p/>
    <w:p>
      <w:pPr>
        <w:pStyle w:val="Heading2"/>
      </w:pPr>
      <w:r>
        <w:t>H. SEGURO y ALARMA</w:t>
      </w:r>
    </w:p>
    <w:p/>
    <w:p>
      <w:pPr>
        <w:spacing w:after="80"/>
      </w:pPr>
      <w:r>
        <w:t>29. Seguro típico: ☐  hogar  ☐  impago alquiler  ☐  vida  ☐  otro: ________</w:t>
      </w:r>
    </w:p>
    <w:p>
      <w:pPr>
        <w:spacing w:after="80"/>
      </w:pPr>
      <w:r>
        <w:t xml:space="preserve">    ¿Anota fecha de vencimiento? ☐  sí  ☐  no</w:t>
      </w:r>
    </w:p>
    <w:p>
      <w:pPr>
        <w:spacing w:after="80"/>
      </w:pPr>
      <w:r>
        <w:t xml:space="preserve">    ¿Con cuántos días de antelación avisa? ________</w:t>
      </w:r>
    </w:p>
    <w:p/>
    <w:p>
      <w:pPr>
        <w:spacing w:after="80"/>
      </w:pPr>
      <w:r>
        <w:t>30. Alarma: ¿igual que el seguro (compañía + vencimiento)?</w:t>
      </w:r>
    </w:p>
    <w:p>
      <w:pPr>
        <w:spacing w:after="80"/>
      </w:pPr>
      <w:r>
        <w:t xml:space="preserve">    ☐  sí  ☐  no, porque: ________</w:t>
      </w:r>
    </w:p>
    <w:p/>
    <w:p>
      <w:pPr>
        <w:spacing w:after="80"/>
      </w:pPr>
      <w:r>
        <w:t>---</w:t>
      </w:r>
    </w:p>
    <w:p/>
    <w:p>
      <w:pPr>
        <w:pStyle w:val="Heading2"/>
      </w:pPr>
      <w:r>
        <w:t>I. PROVISIÓN DE FONDOS Y FACTURA</w:t>
      </w:r>
    </w:p>
    <w:p/>
    <w:p>
      <w:pPr>
        <w:spacing w:after="80"/>
      </w:pPr>
      <w:r>
        <w:t>31. ¿Pide provisión siempre en una compra?</w:t>
      </w:r>
    </w:p>
    <w:p>
      <w:pPr>
        <w:spacing w:after="80"/>
      </w:pPr>
      <w:r>
        <w:t xml:space="preserve">    ☐  sí  ☐  no  ☐  según el cliente</w:t>
      </w:r>
    </w:p>
    <w:p/>
    <w:p>
      <w:pPr>
        <w:spacing w:after="80"/>
      </w:pPr>
      <w:r>
        <w:t>32. En el programa bastan tres números: recibido / facturado / queda. ¿Le vale?</w:t>
      </w:r>
    </w:p>
    <w:p>
      <w:pPr>
        <w:spacing w:after="80"/>
      </w:pPr>
      <w:r>
        <w:t xml:space="preserve">    ☐  sí  ☐  necesito más (qué: ________________)</w:t>
      </w:r>
    </w:p>
    <w:p/>
    <w:p>
      <w:pPr>
        <w:spacing w:after="80"/>
      </w:pPr>
      <w:r>
        <w:t>33. ¿Factura al final de la compra, o también por cada trámite suelto (NIE, 210…)?</w:t>
      </w:r>
    </w:p>
    <w:p>
      <w:pPr>
        <w:spacing w:after="80"/>
      </w:pPr>
      <w:r>
        <w:t xml:space="preserve">    ________________________________________________</w:t>
      </w:r>
    </w:p>
    <w:p/>
    <w:p>
      <w:pPr>
        <w:spacing w:after="80"/>
      </w:pPr>
      <w:r>
        <w:t>---</w:t>
      </w:r>
    </w:p>
    <w:p/>
    <w:p>
      <w:pPr>
        <w:pStyle w:val="Heading2"/>
      </w:pPr>
      <w:r>
        <w:t>J. EXTRAS: NIE y PODER</w:t>
      </w:r>
    </w:p>
    <w:p/>
    <w:p>
      <w:pPr>
        <w:spacing w:after="80"/>
      </w:pPr>
      <w:r>
        <w:t>34. El NIE de «extras» es:</w:t>
      </w:r>
    </w:p>
    <w:p>
      <w:pPr>
        <w:spacing w:after="80"/>
      </w:pPr>
      <w:r>
        <w:t xml:space="preserve">    ☐  trámite aparte (cita, presentación)  ☐  solo anotar el número del cliente  ☐  las dos cosas</w:t>
      </w:r>
    </w:p>
    <w:p/>
    <w:p>
      <w:pPr>
        <w:spacing w:after="80"/>
      </w:pPr>
      <w:r>
        <w:t>35. El poder:</w:t>
      </w:r>
    </w:p>
    <w:p>
      <w:pPr>
        <w:spacing w:after="80"/>
      </w:pPr>
      <w:r>
        <w:t xml:space="preserve">    ¿Tiene fecha de caducidad? ☐  sí  ☐  no  ☐  a veces</w:t>
      </w:r>
    </w:p>
    <w:p>
      <w:pPr>
        <w:spacing w:after="80"/>
      </w:pPr>
      <w:r>
        <w:t xml:space="preserve">    Si caduca, con cuántos días avisa: ________</w:t>
      </w:r>
    </w:p>
    <w:p>
      <w:pPr>
        <w:spacing w:after="80"/>
      </w:pPr>
      <w:r>
        <w:t xml:space="preserve">    ¿Guarda siempre copia en la carpeta? ☐  sí  ☐  no</w:t>
      </w:r>
    </w:p>
    <w:p/>
    <w:p>
      <w:pPr>
        <w:spacing w:after="80"/>
      </w:pPr>
      <w:r>
        <w:t>---</w:t>
      </w:r>
    </w:p>
    <w:p/>
    <w:p>
      <w:pPr>
        <w:pStyle w:val="Heading2"/>
      </w:pPr>
      <w:r>
        <w:t>K. Impuestos (IBI, modelo 210, renta)</w:t>
      </w:r>
    </w:p>
    <w:p/>
    <w:p>
      <w:pPr>
        <w:spacing w:after="80"/>
      </w:pPr>
      <w:r>
        <w:t>Esto no está en las dos hojas, pero lo comentamos.</w:t>
      </w:r>
    </w:p>
    <w:p/>
    <w:p>
      <w:pPr>
        <w:spacing w:after="80"/>
      </w:pPr>
      <w:r>
        <w:t>36. Modelo 210 (no residentes):</w:t>
      </w:r>
    </w:p>
    <w:p>
      <w:pPr>
        <w:spacing w:after="80"/>
      </w:pPr>
      <w:r>
        <w:t xml:space="preserve">    La mayoría de sus clientes: ☐  trimestral  ☐  anual  ☐  de los dos</w:t>
      </w:r>
    </w:p>
    <w:p>
      <w:pPr>
        <w:spacing w:after="80"/>
      </w:pPr>
      <w:r>
        <w:t xml:space="preserve">    Papeles que pide al cliente (liste 3–6):</w:t>
      </w:r>
    </w:p>
    <w:p>
      <w:pPr>
        <w:spacing w:after="80"/>
      </w:pPr>
      <w:r>
        <w:t xml:space="preserve">    ________________________________________________</w:t>
      </w:r>
    </w:p>
    <w:p>
      <w:pPr>
        <w:spacing w:after="80"/>
      </w:pPr>
      <w:r>
        <w:t xml:space="preserve">    ________________________________________________</w:t>
      </w:r>
    </w:p>
    <w:p>
      <w:pPr>
        <w:spacing w:after="80"/>
      </w:pPr>
      <w:r>
        <w:t xml:space="preserve">    ¿Quiere que el programa calcule el impuesto o solo recuerde la fecha y los papeles?</w:t>
      </w:r>
    </w:p>
    <w:p>
      <w:pPr>
        <w:spacing w:after="80"/>
      </w:pPr>
      <w:r>
        <w:t xml:space="preserve">    ☐  solo fecha y papeles  ☐  más adelante el cálculo</w:t>
      </w:r>
    </w:p>
    <w:p/>
    <w:p>
      <w:pPr>
        <w:spacing w:after="80"/>
      </w:pPr>
      <w:r>
        <w:t>37. Renta / IRPF:</w:t>
      </w:r>
    </w:p>
    <w:p>
      <w:pPr>
        <w:spacing w:after="80"/>
      </w:pPr>
      <w:r>
        <w:t xml:space="preserve">    ¿Hasta qué fecha avisa (campaña)? ________________________________</w:t>
      </w:r>
    </w:p>
    <w:p>
      <w:pPr>
        <w:spacing w:after="80"/>
      </w:pPr>
      <w:r>
        <w:t xml:space="preserve">    Papeles que pide: ________________________________________________</w:t>
      </w:r>
    </w:p>
    <w:p/>
    <w:p>
      <w:pPr>
        <w:spacing w:after="80"/>
      </w:pPr>
      <w:r>
        <w:t>38. IBI: ¿lo trata como el bloque SUMA de la carpeta, o como un impuesto aparte?</w:t>
      </w:r>
    </w:p>
    <w:p>
      <w:pPr>
        <w:spacing w:after="80"/>
      </w:pPr>
      <w:r>
        <w:t xml:space="preserve">    ________________________________________________</w:t>
      </w:r>
    </w:p>
    <w:p/>
    <w:p>
      <w:pPr>
        <w:spacing w:after="80"/>
      </w:pPr>
      <w:r>
        <w:t>---</w:t>
      </w:r>
    </w:p>
    <w:p/>
    <w:p>
      <w:pPr>
        <w:pStyle w:val="Heading2"/>
      </w:pPr>
      <w:r>
        <w:t>L. Otros trámites (para más adelante)</w:t>
      </w:r>
    </w:p>
    <w:p/>
    <w:p>
      <w:pPr>
        <w:spacing w:after="80"/>
      </w:pPr>
      <w:r>
        <w:t>No van en la primera versión, pero dígame si los hace a menudo:</w:t>
      </w:r>
    </w:p>
    <w:p/>
    <w:p>
      <w:pPr>
        <w:spacing w:after="80"/>
      </w:pPr>
      <w:r>
        <w:t>39. Marque lo que hace cada semana / mes:</w:t>
      </w:r>
    </w:p>
    <w:p>
      <w:pPr>
        <w:spacing w:after="80"/>
      </w:pPr>
      <w:r>
        <w:t xml:space="preserve">    ☐  Policía (certificados, denuncias, extranjería)</w:t>
      </w:r>
    </w:p>
    <w:p>
      <w:pPr>
        <w:spacing w:after="80"/>
      </w:pPr>
      <w:r>
        <w:t xml:space="preserve">    ☐  Ayuntamiento (padrón, licencias, otras tasas)</w:t>
      </w:r>
    </w:p>
    <w:p>
      <w:pPr>
        <w:spacing w:after="80"/>
      </w:pPr>
      <w:r>
        <w:t xml:space="preserve">    ☐  Testamento / fallecimiento</w:t>
      </w:r>
    </w:p>
    <w:p>
      <w:pPr>
        <w:spacing w:after="80"/>
      </w:pPr>
      <w:r>
        <w:t xml:space="preserve">    ☐  Tráfico</w:t>
      </w:r>
    </w:p>
    <w:p>
      <w:pPr>
        <w:spacing w:after="80"/>
      </w:pPr>
      <w:r>
        <w:t xml:space="preserve">    ☐  Otro: ________________________________</w:t>
      </w:r>
    </w:p>
    <w:p/>
    <w:p>
      <w:pPr>
        <w:spacing w:after="80"/>
      </w:pPr>
      <w:r>
        <w:t>---</w:t>
      </w:r>
    </w:p>
    <w:p/>
    <w:p>
      <w:pPr>
        <w:pStyle w:val="Heading2"/>
      </w:pPr>
      <w:r>
        <w:t>M. Avisos automáticos</w:t>
      </w:r>
    </w:p>
    <w:p/>
    <w:p>
      <w:pPr>
        <w:spacing w:after="80"/>
      </w:pPr>
      <w:r>
        <w:t>40. Si el programa le avisa a usted por la mañana (pantalla «hoy / vencido / falta papel»), ¿le sirve?</w:t>
      </w:r>
    </w:p>
    <w:p>
      <w:pPr>
        <w:spacing w:after="80"/>
      </w:pPr>
      <w:r>
        <w:t xml:space="preserve">    ☐  sí  ☐  prefiero también WhatsApp a mí misma</w:t>
      </w:r>
    </w:p>
    <w:p/>
    <w:p>
      <w:pPr>
        <w:spacing w:after="80"/>
      </w:pPr>
      <w:r>
        <w:t>41. Días de antelación que le parecen bien (puede cambiarlos):</w:t>
      </w:r>
    </w:p>
    <w:p/>
    <w:p>
      <w:pPr>
        <w:spacing w:after="80"/>
      </w:pPr>
      <w:r>
        <w:t xml:space="preserve">    | Qué | ¿Cuántos días antes? |</w:t>
      </w:r>
    </w:p>
    <w:p>
      <w:pPr>
        <w:spacing w:after="80"/>
      </w:pPr>
      <w:r>
        <w:t xml:space="preserve">    | Plusvalía | ________ |</w:t>
      </w:r>
    </w:p>
    <w:p>
      <w:pPr>
        <w:spacing w:after="80"/>
      </w:pPr>
      <w:r>
        <w:t xml:space="preserve">    | IBI / SUMA | ________ |</w:t>
      </w:r>
    </w:p>
    <w:p>
      <w:pPr>
        <w:spacing w:after="80"/>
      </w:pPr>
      <w:r>
        <w:t xml:space="preserve">    | Seguro / alarma | ________ |</w:t>
      </w:r>
    </w:p>
    <w:p>
      <w:pPr>
        <w:spacing w:after="80"/>
      </w:pPr>
      <w:r>
        <w:t xml:space="preserve">    | Caducidad del poder | ________ |</w:t>
      </w:r>
    </w:p>
    <w:p>
      <w:pPr>
        <w:spacing w:after="80"/>
      </w:pPr>
      <w:r>
        <w:t xml:space="preserve">    | Caducidad NIE / TIE | ________ |</w:t>
      </w:r>
    </w:p>
    <w:p>
      <w:pPr>
        <w:spacing w:after="80"/>
      </w:pPr>
      <w:r>
        <w:t xml:space="preserve">    | Modelo 210 | ________ |</w:t>
      </w:r>
    </w:p>
    <w:p>
      <w:pPr>
        <w:spacing w:after="80"/>
      </w:pPr>
      <w:r>
        <w:t xml:space="preserve">    | Renta | ________ |</w:t>
      </w:r>
    </w:p>
    <w:p/>
    <w:p>
      <w:pPr>
        <w:spacing w:after="80"/>
      </w:pPr>
      <w:r>
        <w:t>42. Si falta un papel, ¿cada cuántos días se puede recordar otra vez al cliente?</w:t>
      </w:r>
    </w:p>
    <w:p>
      <w:pPr>
        <w:spacing w:after="80"/>
      </w:pPr>
      <w:r>
        <w:t xml:space="preserve">    ☐  7 días  ☐  15 días  ☐  yo lo decido a mano  ☐  otro: ________</w:t>
      </w:r>
    </w:p>
    <w:p/>
    <w:p>
      <w:pPr>
        <w:spacing w:after="80"/>
      </w:pPr>
      <w:r>
        <w:t>---</w:t>
      </w:r>
    </w:p>
    <w:p/>
    <w:p>
      <w:pPr>
        <w:pStyle w:val="Heading2"/>
      </w:pPr>
      <w:r>
        <w:t>N. Lo que el papel no dice</w:t>
      </w:r>
    </w:p>
    <w:p/>
    <w:p>
      <w:pPr>
        <w:spacing w:after="80"/>
      </w:pPr>
      <w:r>
        <w:t>43. ¿Qué es lo que más tiempo le come ahora? (buscar en la carpeta, llamar, plazos…)</w:t>
      </w:r>
    </w:p>
    <w:p>
      <w:pPr>
        <w:spacing w:after="80"/>
      </w:pPr>
      <w:r>
        <w:t xml:space="preserve">    ________________________________________________</w:t>
      </w:r>
    </w:p>
    <w:p>
      <w:pPr>
        <w:spacing w:after="80"/>
      </w:pPr>
      <w:r>
        <w:t xml:space="preserve">    ________________________________________________</w:t>
      </w:r>
    </w:p>
    <w:p/>
    <w:p>
      <w:pPr>
        <w:spacing w:after="80"/>
      </w:pPr>
      <w:r>
        <w:t>44. ¿Qué se le ha escapado alguna vez (plazo, documento) y no quiere que vuelva a pasar?</w:t>
      </w:r>
    </w:p>
    <w:p>
      <w:pPr>
        <w:spacing w:after="80"/>
      </w:pPr>
      <w:r>
        <w:t xml:space="preserve">    ________________________________________________</w:t>
      </w:r>
    </w:p>
    <w:p/>
    <w:p>
      <w:pPr>
        <w:spacing w:after="80"/>
      </w:pPr>
      <w:r>
        <w:t>45. Algo que el programa debe hacer y no está en las dos hojas:</w:t>
      </w:r>
    </w:p>
    <w:p>
      <w:pPr>
        <w:spacing w:after="80"/>
      </w:pPr>
      <w:r>
        <w:t xml:space="preserve">    ________________________________________________</w:t>
      </w:r>
    </w:p>
    <w:p>
      <w:pPr>
        <w:spacing w:after="80"/>
      </w:pPr>
      <w:r>
        <w:t xml:space="preserve">    ________________________________________________</w:t>
      </w:r>
    </w:p>
    <w:p/>
    <w:p>
      <w:pPr>
        <w:spacing w:after="80"/>
      </w:pPr>
      <w:r>
        <w:t>---</w:t>
      </w:r>
    </w:p>
    <w:p/>
    <w:p>
      <w:pPr>
        <w:pStyle w:val="Heading2"/>
      </w:pPr>
      <w:r>
        <w:t>Cómo devolverlo</w:t>
      </w:r>
    </w:p>
    <w:p/>
    <w:p>
      <w:pPr>
        <w:spacing w:after="80"/>
      </w:pPr>
      <w:r>
        <w:t>1. Responda en este mismo archivo, o imprima y escriba a mano.</w:t>
      </w:r>
    </w:p>
    <w:p>
      <w:pPr>
        <w:spacing w:after="80"/>
      </w:pPr>
      <w:r>
        <w:t>2. Envíeme Word / PDF / fotos por WhatsApp o correo.</w:t>
      </w:r>
    </w:p>
    <w:p>
      <w:pPr>
        <w:spacing w:after="80"/>
      </w:pPr>
      <w:r>
        <w:t>3. Si prefiere, quedamos 30 minutos con una carpeta y lo rellenamos juntos.</w:t>
      </w:r>
    </w:p>
    <w:p/>
    <w:p>
      <w:pPr>
        <w:spacing w:after="80"/>
      </w:pPr>
      <w:r>
        <w:t>Mientras tanto ya estoy montando la ficha del cliente, la escritura y los bloques de sus dos hojas (agua, luz, gas, comunidad, SUMA, plusvalía, seguro, provisión, alarma, NIE, poder). Cuando me llegue esto, encajo plazos y papeles como usted los usa, no como los invente el programa.</w:t>
      </w:r>
    </w:p>
    <w:p/>
    <w:p>
      <w:pPr>
        <w:spacing w:after="80"/>
      </w:pPr>
      <w:r>
        <w:t>Gracias.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