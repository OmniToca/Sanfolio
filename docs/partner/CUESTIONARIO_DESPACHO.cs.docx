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Dotazník pro kancelář (česky)</w:t>
      </w:r>
    </w:p>
    <w:p/>
    <w:p>
      <w:pPr>
        <w:spacing w:after="80" w:before="0"/>
      </w:pPr>
      <w:r>
        <w:t>Paní i kolegyně jsou Češky. Tento soubor jí pošlete, ne španělský.</w:t>
      </w:r>
    </w:p>
    <w:p/>
    <w:p>
      <w:pPr>
        <w:spacing w:after="80" w:before="0"/>
      </w:pPr>
      <w:r>
        <w:t>Čas: 20–30 minut, ideálně s jednou reálnou složkou. Odpovědi rovnou do Wordu, nebo rukou a fotka na WhatsApp.</w:t>
      </w:r>
    </w:p>
    <w:p/>
    <w:p>
      <w:pPr>
        <w:spacing w:after="80" w:before="0"/>
      </w:pPr>
      <w:r>
        <w:t>Když něco neděláte, napište neděláme.</w:t>
      </w:r>
    </w:p>
    <w:p/>
    <w:p/>
    <w:p>
      <w:pPr>
        <w:pStyle w:val="Heading2"/>
      </w:pPr>
      <w:r>
        <w:t>A. Kancelář</w:t>
      </w:r>
    </w:p>
    <w:p/>
    <w:p>
      <w:pPr>
        <w:spacing w:after="80" w:before="0"/>
      </w:pPr>
      <w:r>
        <w:t>1. Název kanceláře, jak ho chcete na obrazovce:</w:t>
      </w:r>
    </w:p>
    <w:p>
      <w:pPr>
        <w:spacing w:after="80" w:before="0"/>
      </w:pPr>
      <w:r>
        <w:t xml:space="preserve">   ________________________________________________</w:t>
      </w:r>
    </w:p>
    <w:p/>
    <w:p>
      <w:pPr>
        <w:spacing w:after="80" w:before="0"/>
      </w:pPr>
      <w:r>
        <w:t>2. Kolik lidí sahá do složek (jsou 3 Češi — sedí to)?</w:t>
      </w:r>
    </w:p>
    <w:p>
      <w:pPr>
        <w:spacing w:after="80" w:before="0"/>
      </w:pPr>
      <w:r>
        <w:t xml:space="preserve">   ________________________________________________</w:t>
      </w:r>
    </w:p>
    <w:p/>
    <w:p>
      <w:pPr>
        <w:spacing w:after="80" w:before="0"/>
      </w:pPr>
      <w:r>
        <w:t>3. Přibližně kolik živých složek teď máte:</w:t>
      </w:r>
    </w:p>
    <w:p>
      <w:pPr>
        <w:spacing w:after="80" w:before="0"/>
      </w:pPr>
      <w:r>
        <w:t xml:space="preserve">   ☐ pod 50  ☐ 50–150  ☐ 150–400  ☐ víc než 400</w:t>
      </w:r>
    </w:p>
    <w:p/>
    <w:p>
      <w:pPr>
        <w:spacing w:after="80" w:before="0"/>
      </w:pPr>
      <w:r>
        <w:t>4. Dva tištěné listy používáte:</w:t>
      </w:r>
    </w:p>
    <w:p>
      <w:pPr>
        <w:spacing w:after="80" w:before="0"/>
      </w:pPr>
      <w:r>
        <w:t xml:space="preserve">   ☐ jen u koupě / prodeje bytu</w:t>
      </w:r>
    </w:p>
    <w:p>
      <w:pPr>
        <w:spacing w:after="80" w:before="0"/>
      </w:pPr>
      <w:r>
        <w:t xml:space="preserve">   ☐ i u jiných úkonů (kterých: ________________)</w:t>
      </w:r>
    </w:p>
    <w:p/>
    <w:p/>
    <w:p>
      <w:pPr>
        <w:pStyle w:val="Heading2"/>
      </w:pPr>
      <w:r>
        <w:t>B. Jazyky (důležité)</w:t>
      </w:r>
    </w:p>
    <w:p/>
    <w:p>
      <w:pPr>
        <w:spacing w:after="80" w:before="0"/>
      </w:pPr>
      <w:r>
        <w:t>Klienti jsou hlavně Češi, Angličani, Němci, Francouzi. V systému bude u každého klienta jazyk komunikace. Zpráva, kterou napíšete, odejde e-mailem / WhatsApp a kopie bude v klientské zóně: originál + překlad do jazyka klienta.</w:t>
      </w:r>
    </w:p>
    <w:p/>
    <w:p>
      <w:pPr>
        <w:spacing w:after="80" w:before="0"/>
      </w:pPr>
      <w:r>
        <w:t>5. V jakém jazyce vy tři chcete program ovládat?</w:t>
      </w:r>
    </w:p>
    <w:p>
      <w:pPr>
        <w:spacing w:after="80" w:before="0"/>
      </w:pPr>
      <w:r>
        <w:t xml:space="preserve">   ☐ česky  ☐ španělsky  ☐ anglicky  ☐ podle člověka (každý svoje)</w:t>
      </w:r>
    </w:p>
    <w:p/>
    <w:p>
      <w:pPr>
        <w:spacing w:after="80" w:before="0"/>
      </w:pPr>
      <w:r>
        <w:t>6. Odhad klientů podle jazyka (součet ~100 %):</w:t>
      </w:r>
    </w:p>
    <w:p>
      <w:pPr>
        <w:spacing w:after="80" w:before="0"/>
      </w:pPr>
      <w:r>
        <w:t xml:space="preserve">   čeština ___ %  angličtina ___ %  němčina ___ %  francouzština ___ %  španělština ___ %  jiné: ___</w:t>
      </w:r>
    </w:p>
    <w:p/>
    <w:p>
      <w:pPr>
        <w:spacing w:after="80" w:before="0"/>
      </w:pPr>
      <w:r>
        <w:t>7. Když píšete klientovi vy, píšete většinou:</w:t>
      </w:r>
    </w:p>
    <w:p>
      <w:pPr>
        <w:spacing w:after="80" w:before="0"/>
      </w:pPr>
      <w:r>
        <w:t xml:space="preserve">   ☐ česky  ☐ španělsky  ☐ v jeho jazyce  ☐ jak to vyjde</w:t>
      </w:r>
    </w:p>
    <w:p/>
    <w:p>
      <w:pPr>
        <w:spacing w:after="80" w:before="0"/>
      </w:pPr>
      <w:r>
        <w:t>8. Má jít do e-mailu / WhatsApp překlad (jazyk klienta), nebo posíláte, co napíšete, a překlad jen v klientské zóně?</w:t>
      </w:r>
    </w:p>
    <w:p>
      <w:pPr>
        <w:spacing w:after="80" w:before="0"/>
      </w:pPr>
      <w:r>
        <w:t xml:space="preserve">   ☐ poslat překlad  ☐ poslat originál, překlad jen v zóně  ☐ ještě nevím</w:t>
      </w:r>
    </w:p>
    <w:p/>
    <w:p/>
    <w:p>
      <w:pPr>
        <w:pStyle w:val="Heading2"/>
      </w:pPr>
      <w:r>
        <w:t>C. Jak se s klientem bavíte</w:t>
      </w:r>
    </w:p>
    <w:p/>
    <w:p>
      <w:pPr>
        <w:spacing w:after="80" w:before="0"/>
      </w:pPr>
      <w:r>
        <w:t>9. Když chybí papír, napíšete spíš:</w:t>
      </w:r>
    </w:p>
    <w:p>
      <w:pPr>
        <w:spacing w:after="80" w:before="0"/>
      </w:pPr>
      <w:r>
        <w:t xml:space="preserve">   ☐ WhatsApp  ☐ e-mail  ☐ zavoláte  ☐ přijde na kancelář</w:t>
      </w:r>
    </w:p>
    <w:p/>
    <w:p>
      <w:pPr>
        <w:spacing w:after="80" w:before="0"/>
      </w:pPr>
      <w:r>
        <w:t>10. Může program nachystat text a vy ho jen zkopírujete do WhatsApp?</w:t>
      </w:r>
    </w:p>
    <w:p>
      <w:pPr>
        <w:spacing w:after="80" w:before="0"/>
      </w:pPr>
      <w:r>
        <w:t xml:space="preserve">    ☐ ano  ☐ ne  ☐ později</w:t>
      </w:r>
    </w:p>
    <w:p/>
    <w:p/>
    <w:p>
      <w:pPr>
        <w:pStyle w:val="Heading2"/>
      </w:pPr>
      <w:r>
        <w:t>D. KLIENT (první list)</w:t>
      </w:r>
    </w:p>
    <w:p/>
    <w:p>
      <w:pPr>
        <w:spacing w:after="80" w:before="0"/>
      </w:pPr>
      <w:r>
        <w:t>NIE, e-mail, telefon, adresa, účet.</w:t>
      </w:r>
    </w:p>
    <w:p/>
    <w:p>
      <w:pPr>
        <w:spacing w:after="80" w:before="0"/>
      </w:pPr>
      <w:r>
        <w:t>11. Je NIE vždy, nebo stačí pas / občanka?</w:t>
      </w:r>
    </w:p>
    <w:p>
      <w:pPr>
        <w:spacing w:after="80" w:before="0"/>
      </w:pPr>
      <w:r>
        <w:t xml:space="preserve">    ________________________________________________</w:t>
      </w:r>
    </w:p>
    <w:p/>
    <w:p>
      <w:pPr>
        <w:spacing w:after="80" w:before="0"/>
      </w:pPr>
      <w:r>
        <w:t>12. Chodí z úřadu NIE s hvězdičkami (Y1236E)?</w:t>
      </w:r>
    </w:p>
    <w:p>
      <w:pPr>
        <w:spacing w:after="80" w:before="0"/>
      </w:pPr>
      <w:r>
        <w:t xml:space="preserve">    ☐ často  ☐ občas  ☐ skoro nikdy</w:t>
      </w:r>
    </w:p>
    <w:p/>
    <w:p>
      <w:pPr>
        <w:spacing w:after="80" w:before="0"/>
      </w:pPr>
      <w:r>
        <w:t>13. Je IBAN u koupě povinný?</w:t>
      </w:r>
    </w:p>
    <w:p>
      <w:pPr>
        <w:spacing w:after="80" w:before="0"/>
      </w:pPr>
      <w:r>
        <w:t xml:space="preserve">    ☐ ano  ☐ ne  ☐ jen kvůli inkasu</w:t>
      </w:r>
    </w:p>
    <w:p/>
    <w:p>
      <w:pPr>
        <w:spacing w:after="80" w:before="0"/>
      </w:pPr>
      <w:r>
        <w:t>14. Druhý kontakt (partner, překladatel)?</w:t>
      </w:r>
    </w:p>
    <w:p>
      <w:pPr>
        <w:spacing w:after="80" w:before="0"/>
      </w:pPr>
      <w:r>
        <w:t xml:space="preserve">    ☐ ano  ☐ ne  ☐ občas</w:t>
      </w:r>
    </w:p>
    <w:p/>
    <w:p/>
    <w:p>
      <w:pPr>
        <w:pStyle w:val="Heading2"/>
      </w:pPr>
      <w:r>
        <w:t>E. ESCRITURA</w:t>
      </w:r>
    </w:p>
    <w:p/>
    <w:p>
      <w:pPr>
        <w:spacing w:after="80" w:before="0"/>
      </w:pPr>
      <w:r>
        <w:t>15. Je ve složce vždy kopie escritura? ☐ ano ☐ ne ☐ občas</w:t>
      </w:r>
    </w:p>
    <w:p>
      <w:pPr>
        <w:spacing w:after="80" w:before="0"/>
      </w:pPr>
      <w:r>
        <w:t>16. Píšete referencia catastral? ☐ ano ☐ občas ☐ ne</w:t>
      </w:r>
    </w:p>
    <w:p>
      <w:pPr>
        <w:spacing w:after="80" w:before="0"/>
      </w:pPr>
      <w:r>
        <w:t>17. Od data escritura jaké lhůty počítáte (plusvalía, SUMA…)?</w:t>
      </w:r>
    </w:p>
    <w:p>
      <w:pPr>
        <w:spacing w:after="80" w:before="0"/>
      </w:pPr>
      <w:r>
        <w:t xml:space="preserve">    ________________________________________________</w:t>
      </w:r>
    </w:p>
    <w:p/>
    <w:p/>
    <w:p>
      <w:pPr>
        <w:pStyle w:val="Heading2"/>
      </w:pPr>
      <w:r>
        <w:t>F. Voda, elektřina, plyn, comunidad</w:t>
      </w:r>
    </w:p>
    <w:p/>
    <w:p>
      <w:pPr>
        <w:spacing w:after="80" w:before="0"/>
      </w:pPr>
      <w:r>
        <w:t>U každého: jaké číslo zapisujete, jaký papír chcete, jestli hlídáte datum.</w:t>
      </w:r>
    </w:p>
    <w:p/>
    <w:p>
      <w:pPr>
        <w:spacing w:after="80" w:before="0"/>
      </w:pPr>
      <w:r>
        <w:t>18. Voda — číslo / papír / termín: ________________________________</w:t>
      </w:r>
    </w:p>
    <w:p>
      <w:pPr>
        <w:spacing w:after="80" w:before="0"/>
      </w:pPr>
      <w:r>
        <w:t>19. Elektřina — evidujete CUPS? ☐ ano ☐ ne. Papír: ☐ smlouva ☐ účtenka</w:t>
      </w:r>
    </w:p>
    <w:p>
      <w:pPr>
        <w:spacing w:after="80" w:before="0"/>
      </w:pPr>
      <w:r>
        <w:t>20. Plyn — stejně jako elektřina? ________________________________</w:t>
      </w:r>
    </w:p>
    <w:p>
      <w:pPr>
        <w:spacing w:after="80" w:before="0"/>
      </w:pPr>
      <w:r>
        <w:t>21. Comunidad — správce, účet, papír: ________________________________</w:t>
      </w:r>
    </w:p>
    <w:p/>
    <w:p/>
    <w:p>
      <w:pPr>
        <w:pStyle w:val="Heading2"/>
      </w:pPr>
      <w:r>
        <w:t>G. SUMA / IBI, plusvalía, pojištění, alarm, záloha</w:t>
      </w:r>
    </w:p>
    <w:p/>
    <w:p>
      <w:pPr>
        <w:spacing w:after="80" w:before="0"/>
      </w:pPr>
      <w:r>
        <w:t>22. SUMA — jaké číslo z dopisu zapisujete: ________________________________</w:t>
      </w:r>
    </w:p>
    <w:p>
      <w:pPr>
        <w:spacing w:after="80" w:before="0"/>
      </w:pPr>
      <w:r>
        <w:t>23. IBI — kdy začínáte klienta upozorňovat: ________________________________</w:t>
      </w:r>
    </w:p>
    <w:p>
      <w:pPr>
        <w:spacing w:after="80" w:before="0"/>
      </w:pPr>
      <w:r>
        <w:t>24. Plusvalía — SUMA nebo obec? Kolik dní od escritura? ☐ 30 ☐ jiné: ___</w:t>
      </w:r>
    </w:p>
    <w:p>
      <w:pPr>
        <w:spacing w:after="80" w:before="0"/>
      </w:pPr>
      <w:r>
        <w:t>25. Pojištění — typ a kolik dní před koncem voláte: ________________________________</w:t>
      </w:r>
    </w:p>
    <w:p>
      <w:pPr>
        <w:spacing w:after="80" w:before="0"/>
      </w:pPr>
      <w:r>
        <w:t>26. Alarm — stejně? ☐ ano ☐ ne</w:t>
      </w:r>
    </w:p>
    <w:p>
      <w:pPr>
        <w:spacing w:after="80" w:before="0"/>
      </w:pPr>
      <w:r>
        <w:t>27. Záloha — berete vždy? Stačí tři čísla přijato / vyúčtováno / zbývá? ☐ ano ☐ potřebuju víc</w:t>
      </w:r>
    </w:p>
    <w:p/>
    <w:p/>
    <w:p>
      <w:pPr>
        <w:pStyle w:val="Heading2"/>
      </w:pPr>
      <w:r>
        <w:t>H. NIE, poder, daně</w:t>
      </w:r>
    </w:p>
    <w:p/>
    <w:p>
      <w:pPr>
        <w:spacing w:after="80" w:before="0"/>
      </w:pPr>
      <w:r>
        <w:t>28. NIE v „extras“ je samostatný úkon, nebo jen číslo na kartě?</w:t>
      </w:r>
    </w:p>
    <w:p>
      <w:pPr>
        <w:spacing w:after="80" w:before="0"/>
      </w:pPr>
      <w:r>
        <w:t>29. Má poder datum konce? Kolik dní předem hlídat?</w:t>
      </w:r>
    </w:p>
    <w:p>
      <w:pPr>
        <w:spacing w:after="80" w:before="0"/>
      </w:pPr>
      <w:r>
        <w:t>30. Modelo 210: ☐ čtvrtletně ☐ ročně ☐ obojí. Papíry, které sbíráte:</w:t>
      </w:r>
    </w:p>
    <w:p>
      <w:pPr>
        <w:spacing w:after="80" w:before="0"/>
      </w:pPr>
      <w:r>
        <w:t xml:space="preserve">    ________________________________________________</w:t>
      </w:r>
    </w:p>
    <w:p>
      <w:pPr>
        <w:spacing w:after="80" w:before="0"/>
      </w:pPr>
      <w:r>
        <w:t xml:space="preserve">    Program má počítat daň, nebo jen hlídat termín a checklist?</w:t>
      </w:r>
    </w:p>
    <w:p>
      <w:pPr>
        <w:spacing w:after="80" w:before="0"/>
      </w:pPr>
      <w:r>
        <w:t xml:space="preserve">    ☐ jen termín a papíry  ☐ výpočet později</w:t>
      </w:r>
    </w:p>
    <w:p>
      <w:pPr>
        <w:spacing w:after="80" w:before="0"/>
      </w:pPr>
      <w:r>
        <w:t>31. Renta — do kdy hlídáte kampaň, jaké papíry:</w:t>
      </w:r>
    </w:p>
    <w:p/>
    <w:p/>
    <w:p>
      <w:pPr>
        <w:pStyle w:val="Heading2"/>
      </w:pPr>
      <w:r>
        <w:t>I. Nastavení kanceláře</w:t>
      </w:r>
    </w:p>
    <w:p/>
    <w:p>
      <w:pPr>
        <w:spacing w:after="80" w:before="0"/>
      </w:pPr>
      <w:r>
        <w:t>Každá kancelář bude mít vlastní tabulku nastavení (lhůty, které služby používá). Vy si to pak přizpůsobíte, aniž by se program přepisoval.</w:t>
      </w:r>
    </w:p>
    <w:p/>
    <w:p>
      <w:pPr>
        <w:spacing w:after="80" w:before="0"/>
      </w:pPr>
      <w:r>
        <w:t>32. Chcete si pořadí bloků na desce změnit (např. pojištění nahoru), nebo nechat jako na papíru?</w:t>
      </w:r>
    </w:p>
    <w:p>
      <w:pPr>
        <w:spacing w:after="80" w:before="0"/>
      </w:pPr>
      <w:r>
        <w:t xml:space="preserve">    ☐ jako na papíru  ☐ chceme si to přeskládat</w:t>
      </w:r>
    </w:p>
    <w:p/>
    <w:p>
      <w:pPr>
        <w:spacing w:after="80" w:before="0"/>
      </w:pPr>
      <w:r>
        <w:t>33. Služby, které teď reálně děláte (zaškrtněte):</w:t>
      </w:r>
    </w:p>
    <w:p>
      <w:pPr>
        <w:spacing w:after="80" w:before="0"/>
      </w:pPr>
      <w:r>
        <w:t xml:space="preserve">    ☐ koupě/prodej + energie</w:t>
      </w:r>
    </w:p>
    <w:p>
      <w:pPr>
        <w:spacing w:after="80" w:before="0"/>
      </w:pPr>
      <w:r>
        <w:t xml:space="preserve">    ☐ IBI / SUMA</w:t>
      </w:r>
    </w:p>
    <w:p>
      <w:pPr>
        <w:spacing w:after="80" w:before="0"/>
      </w:pPr>
      <w:r>
        <w:t xml:space="preserve">    ☐ modelo 210</w:t>
      </w:r>
    </w:p>
    <w:p>
      <w:pPr>
        <w:spacing w:after="80" w:before="0"/>
      </w:pPr>
      <w:r>
        <w:t xml:space="preserve">    ☐ renta</w:t>
      </w:r>
    </w:p>
    <w:p>
      <w:pPr>
        <w:spacing w:after="80" w:before="0"/>
      </w:pPr>
      <w:r>
        <w:t xml:space="preserve">    ☐ NIE</w:t>
      </w:r>
    </w:p>
    <w:p>
      <w:pPr>
        <w:spacing w:after="80" w:before="0"/>
      </w:pPr>
      <w:r>
        <w:t xml:space="preserve">    ☐ poder</w:t>
      </w:r>
    </w:p>
    <w:p>
      <w:pPr>
        <w:spacing w:after="80" w:before="0"/>
      </w:pPr>
      <w:r>
        <w:t xml:space="preserve">    ☐ policie</w:t>
      </w:r>
    </w:p>
    <w:p>
      <w:pPr>
        <w:spacing w:after="80" w:before="0"/>
      </w:pPr>
      <w:r>
        <w:t xml:space="preserve">    ☐ magistrát</w:t>
      </w:r>
    </w:p>
    <w:p>
      <w:pPr>
        <w:spacing w:after="80" w:before="0"/>
      </w:pPr>
      <w:r>
        <w:t xml:space="preserve">    ☐ závěť / úmrtí</w:t>
      </w:r>
    </w:p>
    <w:p>
      <w:pPr>
        <w:spacing w:after="80" w:before="0"/>
      </w:pPr>
      <w:r>
        <w:t xml:space="preserve">    ☐ jiné: ________</w:t>
      </w:r>
    </w:p>
    <w:p/>
    <w:p/>
    <w:p>
      <w:pPr>
        <w:pStyle w:val="Heading2"/>
      </w:pPr>
      <w:r>
        <w:t>J. Co papír neříká</w:t>
      </w:r>
    </w:p>
    <w:p/>
    <w:p>
      <w:pPr>
        <w:spacing w:after="80" w:before="0"/>
      </w:pPr>
      <w:r>
        <w:t>34. Co vám bere nejvíc času?</w:t>
      </w:r>
    </w:p>
    <w:p>
      <w:pPr>
        <w:spacing w:after="80" w:before="0"/>
      </w:pPr>
      <w:r>
        <w:t>35. Jaký termín nebo papír už se vám jednou utekl a nesmí se to stát?</w:t>
      </w:r>
    </w:p>
    <w:p>
      <w:pPr>
        <w:spacing w:after="80" w:before="0"/>
      </w:pPr>
      <w:r>
        <w:t>36. Co v programu musí být a na dvou listech to není?</w:t>
      </w:r>
    </w:p>
    <w:p/>
    <w:p>
      <w:pPr>
        <w:spacing w:after="80" w:before="0"/>
      </w:pPr>
      <w:r>
        <w:t>Díky. Mezitím stavíme složku, jazyky a zapínatelné moduly. Až tohle vyplníte, dosadíme vaše lhůty a papíry do nastavení kanceláře.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